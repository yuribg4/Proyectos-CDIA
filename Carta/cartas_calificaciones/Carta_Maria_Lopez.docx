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María López</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María López:</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8</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8</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10</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9</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9</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8.8</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