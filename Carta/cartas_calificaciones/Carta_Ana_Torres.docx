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Ana Torres</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Ana Torres:</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7</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10</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8</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6</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7.8</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